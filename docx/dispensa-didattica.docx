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1F4E79"/>
        <w:pBdr>
          <w:top w:val="single" w:sz="8" w:space="1" w:color="1F4E79"/>
          <w:bottom w:val="single" w:sz="8" w:space="1" w:color="1F4E79"/>
          <w:left w:val="single" w:sz="8" w:space="1" w:color="1F4E79"/>
          <w:right w:val="single" w:sz="8" w:space="1" w:color="1F4E79"/>
        </w:pBdr>
      </w:pPr>
      <w:r>
        <w:rPr>
          <w:rFonts w:ascii="Arial" w:hAnsi="Arial"/>
          <w:b/>
          <w:color w:val="FFFFFF"/>
          <w:sz w:val="18"/>
          <w:spacing w:val="40"/>
        </w:rPr>
        <w:t>DISPENSA DIDATTICA</w:t>
      </w:r>
    </w:p>
    <w:p/>
    <w:p/>
    <w:p/>
    <w:p/>
    <w:p>
      <w:pPr>
        <w:jc w:val="center"/>
      </w:pPr>
      <w:r>
        <w:rPr>
          <w:b/>
          <w:color w:val="1F4E79"/>
          <w:sz w:val="68"/>
        </w:rPr>
        <w:t>[Titolo della dispensa]</w:t>
      </w:r>
    </w:p>
    <w:p>
      <w:pPr>
        <w:jc w:val="center"/>
        <w:pBdr>
          <w:bottom w:val="single" w:sz="24" w:space="1" w:color="C0504D"/>
        </w:pBdr>
      </w:pPr>
      <w:r>
        <w:t xml:space="preserve"> </w:t>
      </w:r>
    </w:p>
    <w:p>
      <w:pPr>
        <w:jc w:val="center"/>
      </w:pPr>
      <w:r>
        <w:rPr>
          <w:i/>
          <w:color w:val="595959"/>
          <w:sz w:val="32"/>
        </w:rPr>
        <w:t>[Modulo / Argomento / Corso]</w:t>
      </w:r>
    </w:p>
    <w:p/>
    <w:p/>
    <w:p/>
    <w:p/>
    <w:p>
      <w:pPr>
        <w:jc w:val="center"/>
      </w:pPr>
      <w:r>
        <w:rPr>
          <w:b/>
          <w:color w:val="1F4E79"/>
        </w:rPr>
        <w:t xml:space="preserve">Autore:  </w:t>
      </w:r>
      <w:r>
        <w:rPr>
          <w:b w:val="0"/>
        </w:rPr>
        <w:t>[Nome Cognome]</w:t>
        <w:br/>
      </w:r>
      <w:r>
        <w:rPr>
          <w:b/>
          <w:color w:val="1F4E79"/>
        </w:rPr>
        <w:t xml:space="preserve">Destinatari:  </w:t>
      </w:r>
      <w:r>
        <w:rPr>
          <w:b w:val="0"/>
        </w:rPr>
        <w:t>[Studenti / Operatori / Cittadini ecc.]</w:t>
        <w:br/>
      </w:r>
      <w:r>
        <w:rPr>
          <w:b/>
          <w:color w:val="1F4E79"/>
        </w:rPr>
        <w:t xml:space="preserve">Edizione:  </w:t>
      </w:r>
      <w:r>
        <w:rPr>
          <w:b w:val="0"/>
        </w:rPr>
        <w:t>[Anno - versione]</w:t>
      </w:r>
    </w:p>
    <w:p>
      <w:r>
        <w:br w:type="page"/>
      </w:r>
    </w:p>
    <w:p>
      <w:pPr>
        <w:pStyle w:val="Heading1"/>
        <w:pBdr>
          <w:bottom w:val="single" w:sz="12" w:space="4" w:color="C0504D"/>
        </w:pBdr>
      </w:pPr>
      <w:r>
        <w:t>Obiettivi formativi</w:t>
      </w:r>
    </w:p>
    <w:p>
      <w:r>
        <w:t>Al termine della lettura il discente sara in grado di:</w:t>
      </w:r>
    </w:p>
    <w:p>
      <w:pPr>
        <w:pStyle w:val="ListBullet"/>
      </w:pPr>
      <w:r>
        <w:t>[Primo obiettivo di apprendimento]</w:t>
      </w:r>
    </w:p>
    <w:p>
      <w:pPr>
        <w:pStyle w:val="ListBullet"/>
      </w:pPr>
      <w:r>
        <w:t>[Secondo obiettivo]</w:t>
      </w:r>
    </w:p>
    <w:p>
      <w:pPr>
        <w:pStyle w:val="ListBullet"/>
      </w:pPr>
      <w:r>
        <w:t>[Terzo obiettivo]</w:t>
      </w:r>
    </w:p>
    <w:p>
      <w:pPr>
        <w:pStyle w:val="Heading1"/>
        <w:pBdr>
          <w:bottom w:val="single" w:sz="12" w:space="4" w:color="C0504D"/>
        </w:pBdr>
      </w:pPr>
      <w:r>
        <w:t>Prerequisiti</w:t>
      </w:r>
    </w:p>
    <w:p>
      <w:r>
        <w:t>[Indica le conoscenze richieste prima di affrontare questa dispensa.]</w:t>
      </w:r>
    </w:p>
    <w:p>
      <w:pPr>
        <w:pStyle w:val="Heading1"/>
        <w:pBdr>
          <w:bottom w:val="single" w:sz="12" w:space="4" w:color="C0504D"/>
        </w:pBdr>
      </w:pPr>
      <w:r>
        <w:t>1. [Titolo del primo capitolo]</w:t>
      </w:r>
    </w:p>
    <w:p>
      <w:r>
        <w:t>[Introduzione al capitolo.]</w:t>
      </w:r>
    </w:p>
    <w:p>
      <w:pPr>
        <w:pStyle w:val="Heading2"/>
      </w:pPr>
      <w:r>
        <w:t>1.1 [Paragrafo di approfondimento]</w:t>
      </w:r>
    </w:p>
    <w:p>
      <w:r>
        <w:t>[Contenuto del paragrafo.]</w:t>
      </w:r>
    </w:p>
    <w:p>
      <w:pPr>
        <w:pStyle w:val="Heading3"/>
      </w:pPr>
      <w:r>
        <w:t>In pratica</w:t>
      </w:r>
    </w:p>
    <w:p>
      <w:pPr>
        <w:shd w:val="clear" w:color="auto" w:fill="F2F2F2"/>
        <w:pBdr>
          <w:left w:val="single" w:sz="24" w:space="8" w:color="1F4E79"/>
          <w:top w:val="single" w:sz="4" w:space="8" w:color="F2F2F2"/>
          <w:right w:val="single" w:sz="4" w:space="8" w:color="F2F2F2"/>
          <w:bottom w:val="single" w:sz="4" w:space="8" w:color="F2F2F2"/>
        </w:pBdr>
        <w:spacing w:before="200" w:after="200"/>
        <w:ind w:left="170" w:right="170"/>
      </w:pPr>
      <w:r>
        <w:rPr>
          <w:rFonts w:ascii="Arial" w:hAnsi="Arial"/>
          <w:color w:val="212121"/>
          <w:sz w:val="21"/>
        </w:rPr>
        <w:t>[Esempio concreto, caso d'uso o esercitazione.]</w:t>
      </w:r>
    </w:p>
    <w:p>
      <w:pPr>
        <w:pStyle w:val="Heading1"/>
        <w:pBdr>
          <w:bottom w:val="single" w:sz="12" w:space="4" w:color="C0504D"/>
        </w:pBdr>
      </w:pPr>
      <w:r>
        <w:t>2. [Titolo del secondo capitolo]</w:t>
      </w:r>
    </w:p>
    <w:p>
      <w:r>
        <w:t>[Contenuto del capitolo.]</w:t>
      </w:r>
    </w:p>
    <w:p>
      <w:pPr>
        <w:pStyle w:val="Heading1"/>
        <w:pBdr>
          <w:bottom w:val="single" w:sz="12" w:space="4" w:color="C0504D"/>
        </w:pBdr>
      </w:pPr>
      <w:r>
        <w:t>Glossario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/>
        </w:trPr>
        <w:tc>
          <w:tcPr>
            <w:tcW w:type="dxa" w:w="4703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</w:rPr>
              <w:t>Termine</w:t>
            </w:r>
          </w:p>
        </w:tc>
        <w:tc>
          <w:tcPr>
            <w:tcW w:type="dxa" w:w="4703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</w:rPr>
              <w:t>Definizione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[Termine]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[Definizione chiara e sintetica]</w:t>
            </w:r>
          </w:p>
        </w:tc>
      </w:tr>
      <w:tr>
        <w:tc>
          <w:tcPr>
            <w:tcW w:type="dxa" w:w="4703"/>
            <w:shd w:val="clear" w:color="auto" w:fill="F2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[Termine]</w:t>
            </w:r>
          </w:p>
        </w:tc>
        <w:tc>
          <w:tcPr>
            <w:tcW w:type="dxa" w:w="4703"/>
            <w:shd w:val="clear" w:color="auto" w:fill="F2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[Definizione chiara e sintetica]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[Termine]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[Definizione chiara e sintetica]</w:t>
            </w:r>
          </w:p>
        </w:tc>
      </w:tr>
    </w:tbl>
    <w:p>
      <w:pPr>
        <w:pStyle w:val="Heading1"/>
        <w:pBdr>
          <w:bottom w:val="single" w:sz="12" w:space="4" w:color="C0504D"/>
        </w:pBdr>
      </w:pPr>
      <w:r>
        <w:t>Domande di autovalutazione</w:t>
      </w:r>
    </w:p>
    <w:p>
      <w:pPr>
        <w:pStyle w:val="ListNumber"/>
      </w:pPr>
      <w:r>
        <w:t>[Prima domanda di verifica della comprensione.]</w:t>
      </w:r>
    </w:p>
    <w:p>
      <w:pPr>
        <w:pStyle w:val="ListNumber"/>
      </w:pPr>
      <w:r>
        <w:t>[Seconda domanda.]</w:t>
      </w:r>
    </w:p>
    <w:p>
      <w:pPr>
        <w:pStyle w:val="ListNumber"/>
      </w:pPr>
      <w:r>
        <w:t>[Terza domanda.]</w:t>
      </w:r>
    </w:p>
    <w:p>
      <w:pPr>
        <w:pStyle w:val="Heading1"/>
        <w:pBdr>
          <w:bottom w:val="single" w:sz="12" w:space="4" w:color="C0504D"/>
        </w:pBdr>
      </w:pPr>
      <w:r>
        <w:t>Fonti e approfondimenti</w:t>
      </w:r>
    </w:p>
    <w:p>
      <w:pPr>
        <w:pStyle w:val="ListBullet"/>
      </w:pPr>
      <w:r>
        <w:t>[Cognome N., Titolo, Editore, Anno.]</w:t>
      </w:r>
    </w:p>
    <w:p>
      <w:pPr>
        <w:pStyle w:val="ListBullet"/>
      </w:pPr>
      <w:r>
        <w:t>[Sito di riferimento - URL completo]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pBdr>
        <w:top w:val="single" w:sz="4" w:space="6" w:color="1F4E79"/>
      </w:pBdr>
    </w:pPr>
    <w:r/>
    <w:r>
      <w:rPr>
        <w:rFonts w:ascii="Arial" w:hAnsi="Arial"/>
        <w:color w:val="595959"/>
        <w:sz w:val="18"/>
      </w:rPr>
      <w:t>[Titolo della dispensa]</w:t>
    </w:r>
    <w:r>
      <w:tab/>
    </w:r>
    <w:r>
      <w:rPr>
        <w:rFonts w:ascii="Arial" w:hAnsi="Arial"/>
        <w:color w:val="595959"/>
        <w:sz w:val="18"/>
      </w:rPr>
      <w:t xml:space="preserve">Pag. </w:t>
    </w:r>
    <w:r>
      <w:rPr>
        <w:rFonts w:ascii="Arial" w:hAnsi="Arial"/>
        <w:b/>
        <w:color w:val="1F4E79"/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120"/>
    </w:pPr>
    <w:rPr>
      <w:rFonts w:ascii="Arial" w:hAnsi="Arial"/>
      <w:color w:val="212121"/>
      <w:sz w:val="22"/>
      <w:lang w:val="it-IT" w:eastAsia="it-IT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C050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Dispensa didattica</dc:title>
  <dc:subject>Template materiale formativo</dc:subject>
  <dc:creator>[Nome dell'autore]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it-IT</dc:language>
</cp:coreProperties>
</file>