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1F4E79"/>
        <w:pBdr>
          <w:top w:val="single" w:sz="8" w:space="1" w:color="1F4E79"/>
          <w:bottom w:val="single" w:sz="8" w:space="1" w:color="1F4E79"/>
          <w:left w:val="single" w:sz="8" w:space="1" w:color="1F4E79"/>
          <w:right w:val="single" w:sz="8" w:space="1" w:color="1F4E79"/>
        </w:pBdr>
      </w:pPr>
      <w:r>
        <w:rPr>
          <w:rFonts w:ascii="Arial" w:hAnsi="Arial"/>
          <w:b/>
          <w:color w:val="FFFFFF"/>
          <w:sz w:val="18"/>
          <w:spacing w:val="40"/>
        </w:rPr>
        <w:t>MODULO DI RICHIESTA</w:t>
      </w:r>
    </w:p>
    <w:p/>
    <w:p>
      <w:pPr>
        <w:jc w:val="center"/>
      </w:pPr>
      <w:r>
        <w:rPr>
          <w:b/>
          <w:color w:val="595959"/>
          <w:sz w:val="24"/>
        </w:rPr>
        <w:t>[Nome dell'Ente / Organizzazione]</w:t>
      </w:r>
    </w:p>
    <w:p>
      <w:pPr>
        <w:pStyle w:val="Heading1"/>
        <w:pBdr>
          <w:bottom w:val="single" w:sz="12" w:space="4" w:color="C0504D"/>
        </w:pBdr>
      </w:pPr>
      <w:r>
        <w:t>Modulo di richiesta</w:t>
      </w:r>
    </w:p>
    <w:p>
      <w:pPr>
        <w:jc w:val="center"/>
      </w:pPr>
      <w:r>
        <w:rPr>
          <w:i/>
          <w:color w:val="595959"/>
        </w:rPr>
        <w:t>[Specifica della richiesta: es. 'di accesso agli atti', 'di partecipazione', ecc.]</w:t>
      </w:r>
    </w:p>
    <w:p>
      <w:r>
        <w:rPr>
          <w:i/>
          <w:color w:val="595959"/>
          <w:sz w:val="20"/>
        </w:rPr>
        <w:t>→ Le caselle [_____] indicano un campo da compilare. Mantieni i titoli di sezione.</w:t>
      </w:r>
    </w:p>
    <w:p>
      <w:pPr>
        <w:pStyle w:val="Heading2"/>
      </w:pPr>
      <w:r>
        <w:t>1. Dati del richiedente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1F4E79"/>
          </w:tcPr>
          <w:p>
            <w:r>
              <w:rPr>
                <w:rFonts w:ascii="Arial" w:hAnsi="Arial"/>
                <w:b/>
                <w:color w:val="FFFFFF"/>
              </w:rPr>
              <w:t>Valore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Nome e cognome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[_____]</w:t>
            </w:r>
          </w:p>
        </w:tc>
      </w:tr>
      <w:tr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Codice fiscale</w:t>
            </w:r>
          </w:p>
        </w:tc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[_____]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Data di nascita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[GG/MM/AAAA]</w:t>
            </w:r>
          </w:p>
        </w:tc>
      </w:tr>
      <w:tr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Luogo di nascita</w:t>
            </w:r>
          </w:p>
        </w:tc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[Città, Provincia]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Residenza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[Via, n., CAP, Città, Provincia]</w:t>
            </w:r>
          </w:p>
        </w:tc>
      </w:tr>
      <w:tr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Telefono</w:t>
            </w:r>
          </w:p>
        </w:tc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[_____]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Email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[_____]</w:t>
            </w:r>
          </w:p>
        </w:tc>
      </w:tr>
      <w:tr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1"/>
              </w:rPr>
              <w:t>PEC (facoltativa)</w:t>
            </w:r>
          </w:p>
        </w:tc>
        <w:tc>
          <w:tcPr>
            <w:tcW w:type="dxa" w:w="4703"/>
            <w:shd w:val="clear" w:color="auto" w:fill="F2F2F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21"/>
              </w:rPr>
              <w:t>[_____]</w:t>
            </w:r>
          </w:p>
        </w:tc>
      </w:tr>
    </w:tbl>
    <w:p>
      <w:pPr>
        <w:pStyle w:val="Heading2"/>
      </w:pPr>
      <w:r>
        <w:t>2. Oggetto della richiesta</w:t>
      </w:r>
    </w:p>
    <w:p>
      <w:r>
        <w:t>Il/la sottoscritto/a, in qualità di [specificare ruolo: cittadino, rappresentante legale di…, ecc.], richiede:</w:t>
      </w:r>
    </w:p>
    <w:p>
      <w:pPr>
        <w:shd w:val="clear" w:color="auto" w:fill="F2F2F2"/>
        <w:pBdr>
          <w:left w:val="single" w:sz="24" w:space="8" w:color="1F4E79"/>
          <w:top w:val="single" w:sz="4" w:space="8" w:color="F2F2F2"/>
          <w:right w:val="single" w:sz="4" w:space="8" w:color="F2F2F2"/>
          <w:bottom w:val="single" w:sz="4" w:space="8" w:color="F2F2F2"/>
        </w:pBdr>
        <w:spacing w:before="200" w:after="200"/>
        <w:ind w:left="170" w:right="170"/>
      </w:pPr>
      <w:r>
        <w:rPr>
          <w:rFonts w:ascii="Arial" w:hAnsi="Arial"/>
          <w:color w:val="212121"/>
          <w:sz w:val="21"/>
        </w:rPr>
        <w:t>[Descrivi qui in modo chiaro e dettagliato l'oggetto della richiesta. Indica documenti, dati o atti coinvolti.]</w:t>
      </w:r>
    </w:p>
    <w:p>
      <w:pPr>
        <w:pStyle w:val="Heading2"/>
      </w:pPr>
      <w:r>
        <w:t>3. Motivazione</w:t>
      </w:r>
    </w:p>
    <w:p>
      <w:r>
        <w:t>[Specifica i motivi della richiesta. Se la normativa lo richiede, indica gli interessi giuridicamente rilevanti.]</w:t>
      </w:r>
    </w:p>
    <w:p>
      <w:pPr>
        <w:pStyle w:val="Heading2"/>
      </w:pPr>
      <w:r>
        <w:t>4. Dichiarazioni</w:t>
      </w:r>
    </w:p>
    <w:p>
      <w:r>
        <w:t>Il/la sottoscritto/a, consapevole delle responsabilità penali previste dall'art. 76 del D.P.R. 445/2000 in caso di dichiarazioni mendaci, dichiara che quanto riportato corrisponde al vero.</w:t>
      </w:r>
    </w:p>
    <w:p>
      <w:pPr>
        <w:pStyle w:val="Heading2"/>
      </w:pPr>
      <w:r>
        <w:t>5. Trattamento dei dati personali</w:t>
      </w:r>
    </w:p>
    <w:p>
      <w:r>
        <w:t>Il/la sottoscritto/a, ai sensi degli artt. 13 e 14 del Regolamento UE 2016/679 (GDPR), autorizza il trattamento dei dati personali per le finalità della presente richiesta.</w:t>
      </w:r>
    </w:p>
    <w:p>
      <w:pPr>
        <w:pStyle w:val="Heading2"/>
      </w:pPr>
      <w:r>
        <w:t>6. Allegati</w:t>
      </w:r>
    </w:p>
    <w:p>
      <w:pPr>
        <w:pStyle w:val="ListBullet"/>
      </w:pPr>
      <w:r>
        <w:t>[Copia di un documento di identità in corso di validità]</w:t>
      </w:r>
    </w:p>
    <w:p>
      <w:pPr>
        <w:pStyle w:val="ListBullet"/>
      </w:pPr>
      <w:r>
        <w:t>[Eventuale ulteriore documentazione di supporto]</w:t>
      </w:r>
    </w:p>
    <w:p/>
    <w:p>
      <w:pPr>
        <w:jc w:val="right"/>
      </w:pPr>
      <w:r>
        <w:rPr>
          <w:b/>
          <w:color w:val="1F4E79"/>
        </w:rPr>
        <w:t xml:space="preserve">Luogo e data: </w:t>
      </w:r>
      <w:r>
        <w:t>[Città, GG/MM/AAAA]</w:t>
      </w:r>
    </w:p>
    <w:p>
      <w:pPr>
        <w:jc w:val="right"/>
      </w:pPr>
      <w:r>
        <w:rPr>
          <w:b/>
          <w:color w:val="1F4E79"/>
        </w:rPr>
        <w:t xml:space="preserve">Firma del richiedente: </w:t>
      </w:r>
      <w:r>
        <w:t>________________________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pBdr>
        <w:top w:val="single" w:sz="4" w:space="6" w:color="1F4E79"/>
      </w:pBdr>
    </w:pPr>
    <w:r/>
    <w:r>
      <w:rPr>
        <w:rFonts w:ascii="Arial" w:hAnsi="Arial"/>
        <w:color w:val="595959"/>
        <w:sz w:val="18"/>
      </w:rPr>
      <w:t>Modulo di richiesta</w:t>
    </w:r>
    <w:r>
      <w:tab/>
    </w:r>
    <w:r>
      <w:rPr>
        <w:rFonts w:ascii="Arial" w:hAnsi="Arial"/>
        <w:color w:val="595959"/>
        <w:sz w:val="18"/>
      </w:rPr>
      <w:t xml:space="preserve">Pag. </w:t>
    </w:r>
    <w:r>
      <w:rPr>
        <w:rFonts w:ascii="Arial" w:hAnsi="Arial"/>
        <w:b/>
        <w:color w:val="1F4E79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</w:pPr>
    <w:rPr>
      <w:rFonts w:ascii="Arial" w:hAnsi="Arial"/>
      <w:color w:val="212121"/>
      <w:sz w:val="22"/>
      <w:lang w:val="it-IT" w:eastAsia="it-IT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C050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di richiesta</dc:title>
  <dc:subject>Template modulo</dc:subject>
  <dc:creator>[Nome dell'autore]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it-IT</dc:language>
</cp:coreProperties>
</file>