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4E79"/>
        <w:pBdr>
          <w:top w:val="single" w:sz="8" w:space="1" w:color="1F4E79"/>
          <w:bottom w:val="single" w:sz="8" w:space="1" w:color="1F4E79"/>
          <w:left w:val="single" w:sz="8" w:space="1" w:color="1F4E79"/>
          <w:right w:val="single" w:sz="8" w:space="1" w:color="1F4E79"/>
        </w:pBdr>
      </w:pPr>
      <w:r>
        <w:rPr>
          <w:rFonts w:ascii="Arial" w:hAnsi="Arial"/>
          <w:b/>
          <w:color w:val="FFFFFF"/>
          <w:sz w:val="18"/>
          <w:spacing w:val="40"/>
        </w:rPr>
        <w:t>RELAZIONE</w:t>
      </w:r>
    </w:p>
    <w:p/>
    <w:p/>
    <w:p/>
    <w:p/>
    <w:p>
      <w:pPr>
        <w:jc w:val="center"/>
      </w:pPr>
      <w:r>
        <w:rPr>
          <w:b/>
          <w:color w:val="1F4E79"/>
          <w:sz w:val="64"/>
        </w:rPr>
        <w:t>[Titolo della relazione]</w:t>
      </w:r>
    </w:p>
    <w:p>
      <w:pPr>
        <w:jc w:val="center"/>
        <w:pBdr>
          <w:bottom w:val="single" w:sz="24" w:space="1" w:color="C0504D"/>
        </w:pBdr>
      </w:pPr>
      <w:r>
        <w:t xml:space="preserve"> </w:t>
      </w:r>
    </w:p>
    <w:p>
      <w:pPr>
        <w:jc w:val="center"/>
      </w:pPr>
      <w:r>
        <w:rPr>
          <w:i/>
          <w:color w:val="595959"/>
          <w:sz w:val="32"/>
        </w:rPr>
        <w:t>[Sottotitolo o specifica dell'oggetto]</w:t>
      </w:r>
    </w:p>
    <w:p/>
    <w:p/>
    <w:p/>
    <w:p/>
    <w:p>
      <w:pPr>
        <w:jc w:val="center"/>
      </w:pPr>
      <w:r>
        <w:rPr>
          <w:b/>
          <w:color w:val="1F4E79"/>
          <w:sz w:val="22"/>
        </w:rPr>
        <w:t xml:space="preserve">A cura di:  </w:t>
      </w:r>
      <w:r>
        <w:rPr>
          <w:b w:val="0"/>
          <w:sz w:val="22"/>
        </w:rPr>
        <w:t>[Nome Cognome]</w:t>
        <w:br/>
      </w:r>
      <w:r>
        <w:rPr>
          <w:b/>
          <w:color w:val="1F4E79"/>
          <w:sz w:val="22"/>
        </w:rPr>
        <w:t xml:space="preserve">Ente / Struttura:  </w:t>
      </w:r>
      <w:r>
        <w:rPr>
          <w:b w:val="0"/>
          <w:sz w:val="22"/>
        </w:rPr>
        <w:t>[Nome dell'Ente]</w:t>
        <w:br/>
      </w:r>
      <w:r>
        <w:rPr>
          <w:b/>
          <w:color w:val="1F4E79"/>
          <w:sz w:val="22"/>
        </w:rPr>
        <w:t xml:space="preserve">Data:  </w:t>
      </w:r>
      <w:r>
        <w:rPr>
          <w:b w:val="0"/>
          <w:sz w:val="22"/>
        </w:rPr>
        <w:t>[GG/MM/AAAA]</w:t>
        <w:br/>
      </w:r>
      <w:r>
        <w:rPr>
          <w:b/>
          <w:color w:val="1F4E79"/>
          <w:sz w:val="22"/>
        </w:rPr>
        <w:t xml:space="preserve">Versione:  </w:t>
      </w:r>
      <w:r>
        <w:rPr>
          <w:b w:val="0"/>
          <w:sz w:val="22"/>
        </w:rPr>
        <w:t>1.0</w:t>
      </w:r>
    </w:p>
    <w:p>
      <w:r>
        <w:br w:type="page"/>
      </w:r>
    </w:p>
    <w:p>
      <w:r>
        <w:rPr>
          <w:i/>
          <w:color w:val="595959"/>
          <w:sz w:val="20"/>
        </w:rPr>
        <w:t>→ Modifica i titoli e i contenuti delle sezioni. Mantieni gli stili 'Titolo 1' e 'Titolo 2'.</w:t>
      </w:r>
    </w:p>
    <w:p>
      <w:pPr>
        <w:pStyle w:val="Heading1"/>
        <w:pBdr>
          <w:bottom w:val="single" w:sz="12" w:space="4" w:color="C0504D"/>
        </w:pBdr>
      </w:pPr>
      <w:r>
        <w:t>Sommario</w:t>
      </w:r>
    </w:p>
    <w:p>
      <w:r>
        <w:t>[Sintesi di 4-6 righe che descrive l'oggetto della relazione, il contesto, i risultati principali e le conclusioni. Deve permettere al lettore di capire il contenuto senza leggere tutto il documento.]</w:t>
      </w:r>
    </w:p>
    <w:p>
      <w:pPr>
        <w:pStyle w:val="Heading1"/>
        <w:pBdr>
          <w:bottom w:val="single" w:sz="12" w:space="4" w:color="C0504D"/>
        </w:pBdr>
      </w:pPr>
      <w:r>
        <w:t>1. Introduzione</w:t>
      </w:r>
    </w:p>
    <w:p>
      <w:pPr>
        <w:pStyle w:val="Heading2"/>
      </w:pPr>
      <w:r>
        <w:t>1.1 Contesto</w:t>
      </w:r>
    </w:p>
    <w:p>
      <w:r>
        <w:t>[Descrivi il contesto in cui si colloca la relazione.]</w:t>
      </w:r>
    </w:p>
    <w:p>
      <w:pPr>
        <w:pStyle w:val="Heading2"/>
      </w:pPr>
      <w:r>
        <w:t>1.2 Obiettivi</w:t>
      </w:r>
    </w:p>
    <w:p>
      <w:r>
        <w:t>[Elenca gli obiettivi della relazione.]</w:t>
      </w:r>
    </w:p>
    <w:p>
      <w:pPr>
        <w:pStyle w:val="Heading1"/>
        <w:pBdr>
          <w:bottom w:val="single" w:sz="12" w:space="4" w:color="C0504D"/>
        </w:pBdr>
      </w:pPr>
      <w:r>
        <w:t>2. Metodologia</w:t>
      </w:r>
    </w:p>
    <w:p>
      <w:r>
        <w:t>[Descrivi come sono stati raccolti e analizzati i dati o le informazioni.]</w:t>
      </w:r>
    </w:p>
    <w:p>
      <w:pPr>
        <w:shd w:val="clear" w:color="auto" w:fill="F2F2F2"/>
        <w:pBdr>
          <w:left w:val="single" w:sz="24" w:space="8" w:color="1F4E79"/>
          <w:top w:val="single" w:sz="4" w:space="8" w:color="F2F2F2"/>
          <w:right w:val="single" w:sz="4" w:space="8" w:color="F2F2F2"/>
          <w:bottom w:val="single" w:sz="4" w:space="8" w:color="F2F2F2"/>
        </w:pBdr>
        <w:spacing w:before="200" w:after="200"/>
        <w:ind w:left="170" w:right="170"/>
      </w:pPr>
      <w:r>
        <w:rPr>
          <w:rFonts w:ascii="Arial" w:hAnsi="Arial"/>
          <w:color w:val="212121"/>
          <w:sz w:val="21"/>
        </w:rPr>
        <w:t>Suggerimento: dichiara esplicitamente le fonti consultate e i limiti dello studio. Aumenta la trasparenza e l'affidabilità della relazione.</w:t>
      </w:r>
    </w:p>
    <w:p>
      <w:pPr>
        <w:pStyle w:val="Heading1"/>
        <w:pBdr>
          <w:bottom w:val="single" w:sz="12" w:space="4" w:color="C0504D"/>
        </w:pBdr>
      </w:pPr>
      <w:r>
        <w:t>3. Risultati</w:t>
      </w:r>
    </w:p>
    <w:p>
      <w:r>
        <w:t>[Espone i risultati ottenuti. Se utili, organizza per sotto-paragrafi.]</w:t>
      </w:r>
    </w:p>
    <w:p>
      <w:pPr>
        <w:pStyle w:val="Heading2"/>
      </w:pPr>
      <w:r>
        <w:t>3.1 Dati principali</w:t>
      </w:r>
    </w:p>
    <w:p>
      <w:r>
        <w:t>Di seguito una tabella di esempio. La prima riga è marcata come riga di intestazione per favorire la lettura con screen reader.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[Indicatore]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[Valore]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[Note]</w:t>
            </w:r>
          </w:p>
        </w:tc>
      </w:tr>
      <w:tr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</w:tr>
      <w:tr>
        <w:tc>
          <w:tcPr>
            <w:tcW w:type="dxa" w:w="3135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  <w:tc>
          <w:tcPr>
            <w:tcW w:type="dxa" w:w="3135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  <w:tc>
          <w:tcPr>
            <w:tcW w:type="dxa" w:w="3135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</w:tr>
      <w:tr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[…]</w:t>
            </w:r>
          </w:p>
        </w:tc>
      </w:tr>
    </w:tbl>
    <w:p>
      <w:pPr>
        <w:pStyle w:val="Heading1"/>
        <w:pBdr>
          <w:bottom w:val="single" w:sz="12" w:space="4" w:color="C0504D"/>
        </w:pBdr>
      </w:pPr>
      <w:r>
        <w:t>4. Discussione</w:t>
      </w:r>
    </w:p>
    <w:p>
      <w:r>
        <w:t>[Interpretazione dei risultati.]</w:t>
      </w:r>
    </w:p>
    <w:p>
      <w:pPr>
        <w:pStyle w:val="Heading1"/>
        <w:pBdr>
          <w:bottom w:val="single" w:sz="12" w:space="4" w:color="C0504D"/>
        </w:pBdr>
      </w:pPr>
      <w:r>
        <w:t>5. Conclusioni e raccomandazioni</w:t>
      </w:r>
    </w:p>
    <w:p>
      <w:r>
        <w:t>[Indica le conclusioni e le azioni proposte.]</w:t>
      </w:r>
    </w:p>
    <w:p>
      <w:pPr>
        <w:pStyle w:val="Heading1"/>
        <w:pBdr>
          <w:bottom w:val="single" w:sz="12" w:space="4" w:color="C0504D"/>
        </w:pBdr>
      </w:pPr>
      <w:r>
        <w:t>Riferimenti bibliografici</w:t>
      </w:r>
    </w:p>
    <w:p>
      <w:pPr>
        <w:pStyle w:val="ListNumber"/>
      </w:pPr>
      <w:r>
        <w:t>[Cognome, N. (Anno). Titolo dell'opera. Editore. URL completo se disponibile.]</w:t>
      </w:r>
    </w:p>
    <w:p>
      <w:pPr>
        <w:pStyle w:val="ListNumber"/>
      </w:pPr>
      <w:r>
        <w:t>[Secondo riferimento bibliografico.]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4" w:space="6" w:color="1F4E79"/>
      </w:pBdr>
    </w:pPr>
    <w:r/>
    <w:r>
      <w:rPr>
        <w:rFonts w:ascii="Arial" w:hAnsi="Arial"/>
        <w:color w:val="595959"/>
        <w:sz w:val="18"/>
      </w:rPr>
      <w:t>[Titolo della relazione]</w:t>
    </w:r>
    <w:r>
      <w:tab/>
    </w:r>
    <w:r>
      <w:rPr>
        <w:rFonts w:ascii="Arial" w:hAnsi="Arial"/>
        <w:color w:val="595959"/>
        <w:sz w:val="18"/>
      </w:rPr>
      <w:t xml:space="preserve">Pag. </w:t>
    </w:r>
    <w:r>
      <w:rPr>
        <w:rFonts w:ascii="Arial" w:hAnsi="Arial"/>
        <w:b/>
        <w:color w:val="1F4E79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Arial" w:hAnsi="Arial"/>
      <w:color w:val="212121"/>
      <w:sz w:val="22"/>
      <w:lang w:val="it-IT" w:eastAsia="it-IT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C050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</dc:title>
  <dc:subject>Template relazione</dc:subject>
  <dc:creator>[Nome dell'autore]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