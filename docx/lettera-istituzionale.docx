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4E79"/>
        <w:pBdr>
          <w:top w:val="single" w:sz="8" w:space="1" w:color="1F4E79"/>
          <w:bottom w:val="single" w:sz="8" w:space="1" w:color="1F4E79"/>
          <w:left w:val="single" w:sz="8" w:space="1" w:color="1F4E79"/>
          <w:right w:val="single" w:sz="8" w:space="1" w:color="1F4E79"/>
        </w:pBdr>
      </w:pPr>
      <w:r>
        <w:rPr>
          <w:rFonts w:ascii="Arial" w:hAnsi="Arial"/>
          <w:b/>
          <w:color w:val="FFFFFF"/>
          <w:sz w:val="18"/>
          <w:spacing w:val="40"/>
        </w:rPr>
        <w:t>LETTERA ISTITUZIONALE</w:t>
      </w:r>
    </w:p>
    <w:p/>
    <w:p>
      <w:r>
        <w:rPr>
          <w:i/>
          <w:color w:val="595959"/>
          <w:sz w:val="20"/>
        </w:rPr>
        <w:t>→ Sostituisci i campi [tra parentesi]. Mantieni gli stili applicati ai titoli.</w:t>
      </w:r>
    </w:p>
    <w:p>
      <w:r>
        <w:rPr>
          <w:b/>
          <w:color w:val="1F4E79"/>
          <w:sz w:val="28"/>
        </w:rPr>
        <w:t>[Nome dell'Ente o organizzazione]</w:t>
      </w:r>
    </w:p>
    <w:p>
      <w:r>
        <w:rPr>
          <w:color w:val="595959"/>
          <w:sz w:val="21"/>
        </w:rPr>
        <w:t>[Indirizzo della sede]</w:t>
        <w:br/>
      </w:r>
      <w:r>
        <w:rPr>
          <w:color w:val="595959"/>
          <w:sz w:val="21"/>
        </w:rPr>
        <w:t>[CAP] [Città] ([Provincia])</w:t>
        <w:br/>
      </w:r>
      <w:r>
        <w:rPr>
          <w:color w:val="595959"/>
          <w:sz w:val="21"/>
        </w:rPr>
        <w:t>Tel. [numero] · PEC: [indirizzo PEC]</w:t>
        <w:br/>
      </w:r>
      <w:r>
        <w:rPr>
          <w:color w:val="595959"/>
          <w:sz w:val="21"/>
        </w:rPr>
        <w:t>Sito web: [www.esempio.it]</w:t>
      </w:r>
    </w:p>
    <w:p/>
    <w:p>
      <w:pPr>
        <w:jc w:val="right"/>
      </w:pPr>
      <w:r>
        <w:rPr>
          <w:b/>
          <w:color w:val="1F4E79"/>
        </w:rPr>
        <w:t>Spett.le</w:t>
      </w:r>
    </w:p>
    <w:p>
      <w:pPr>
        <w:jc w:val="right"/>
      </w:pPr>
      <w:r>
        <w:t>[Nome del destinatario]</w:t>
        <w:br/>
        <w:t>[Indirizzo del destinatario]</w:t>
        <w:br/>
        <w:t>[CAP] [Città] ([Provincia])</w:t>
      </w:r>
    </w:p>
    <w:p>
      <w:pPr>
        <w:jc w:val="right"/>
      </w:pPr>
      <w:r>
        <w:rPr>
          <w:i/>
          <w:color w:val="595959"/>
        </w:rPr>
        <w:t>[Città], [data]</w:t>
      </w:r>
    </w:p>
    <w:p>
      <w:pPr>
        <w:shd w:val="clear" w:color="auto" w:fill="F2F2F2"/>
        <w:pBdr>
          <w:left w:val="single" w:sz="24" w:space="8" w:color="1F4E79"/>
          <w:top w:val="single" w:sz="4" w:space="8" w:color="F2F2F2"/>
          <w:right w:val="single" w:sz="4" w:space="8" w:color="F2F2F2"/>
          <w:bottom w:val="single" w:sz="4" w:space="8" w:color="F2F2F2"/>
        </w:pBdr>
        <w:spacing w:before="200" w:after="200"/>
        <w:ind w:left="170" w:right="170"/>
      </w:pPr>
      <w:r>
        <w:rPr>
          <w:rFonts w:ascii="Arial" w:hAnsi="Arial"/>
          <w:color w:val="212121"/>
          <w:sz w:val="21"/>
        </w:rPr>
        <w:t>OGGETTO: [Descrizione chiara e sintetica dell'argomento della lettera]</w:t>
      </w:r>
    </w:p>
    <w:p/>
    <w:p>
      <w:r>
        <w:t>Gentile [Nome del destinatario],</w:t>
      </w:r>
    </w:p>
    <w:p>
      <w:r>
        <w:t>[Inserisci qui il primo paragrafo della lettera. Apri con il motivo per cui scrivi e fornisci immediatamente il contesto necessario al lettore.]</w:t>
      </w:r>
    </w:p>
    <w:p>
      <w:r>
        <w:t>[Sviluppa nei paragrafi successivi i contenuti principali. Mantieni paragrafi brevi e chiari, una sola idea per paragrafo, linguaggio diretto.]</w:t>
      </w:r>
    </w:p>
    <w:p>
      <w:r>
        <w:t>[Concludi indicando l'azione richiesta o le prossime tappe, ed eventualmente i tempi e le modalità per la risposta.]</w:t>
      </w:r>
    </w:p>
    <w:p/>
    <w:p>
      <w:r>
        <w:t>Cordiali saluti,</w:t>
      </w:r>
    </w:p>
    <w:p/>
    <w:p>
      <w:r>
        <w:rPr>
          <w:b/>
          <w:color w:val="1F4E79"/>
        </w:rPr>
        <w:t>[Nome e Cognome]</w:t>
      </w:r>
    </w:p>
    <w:p>
      <w:r>
        <w:t>[Ruolo / Qualifica]</w:t>
        <w:br/>
        <w:t>[Ente / Organizzazione]</w:t>
      </w:r>
    </w:p>
    <w:p/>
    <w:p>
      <w:pPr>
        <w:pStyle w:val="Heading2"/>
      </w:pPr>
      <w:r>
        <w:t>Allegati</w:t>
      </w:r>
    </w:p>
    <w:p>
      <w:pPr>
        <w:pStyle w:val="ListBullet"/>
      </w:pPr>
      <w:r>
        <w:t>[Elenca qui eventuali allegati, uno per riga]</w:t>
      </w:r>
    </w:p>
    <w:p>
      <w:pPr>
        <w:pStyle w:val="ListBullet"/>
      </w:pPr>
      <w:r>
        <w:t>[Secondo allegato, se presente]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4" w:space="6" w:color="1F4E79"/>
      </w:pBdr>
    </w:pPr>
    <w:r/>
    <w:r>
      <w:rPr>
        <w:rFonts w:ascii="Arial" w:hAnsi="Arial"/>
        <w:color w:val="595959"/>
        <w:sz w:val="18"/>
      </w:rPr>
      <w:t>[Nome dell'organizzazione]</w:t>
    </w:r>
    <w:r>
      <w:tab/>
    </w:r>
    <w:r>
      <w:rPr>
        <w:rFonts w:ascii="Arial" w:hAnsi="Arial"/>
        <w:color w:val="595959"/>
        <w:sz w:val="18"/>
      </w:rPr>
      <w:t xml:space="preserve">Pag. </w:t>
    </w:r>
    <w:r>
      <w:rPr>
        <w:rFonts w:ascii="Arial" w:hAnsi="Arial"/>
        <w:b/>
        <w:color w:val="1F4E79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Arial" w:hAnsi="Arial"/>
      <w:color w:val="212121"/>
      <w:sz w:val="22"/>
      <w:lang w:val="it-IT" w:eastAsia="it-IT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C050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istituzionale</dc:title>
  <dc:subject>Template lettera</dc:subject>
  <dc:creator>[Nome dell'autore]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