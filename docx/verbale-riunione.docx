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F4E79"/>
        <w:pBdr>
          <w:top w:val="single" w:sz="8" w:space="1" w:color="1F4E79"/>
          <w:bottom w:val="single" w:sz="8" w:space="1" w:color="1F4E79"/>
          <w:left w:val="single" w:sz="8" w:space="1" w:color="1F4E79"/>
          <w:right w:val="single" w:sz="8" w:space="1" w:color="1F4E79"/>
        </w:pBdr>
      </w:pPr>
      <w:r>
        <w:rPr>
          <w:rFonts w:ascii="Arial" w:hAnsi="Arial"/>
          <w:b/>
          <w:color w:val="FFFFFF"/>
          <w:sz w:val="18"/>
          <w:spacing w:val="40"/>
        </w:rPr>
        <w:t>VERBALE DI RIUNIONE</w:t>
      </w:r>
    </w:p>
    <w:p/>
    <w:p>
      <w:pPr>
        <w:pStyle w:val="Heading1"/>
        <w:pBdr>
          <w:bottom w:val="single" w:sz="12" w:space="4" w:color="C0504D"/>
        </w:pBdr>
      </w:pPr>
      <w:r>
        <w:t>Verbale di riunione</w:t>
      </w:r>
    </w:p>
    <w:p>
      <w:r>
        <w:rPr>
          <w:i/>
          <w:color w:val="595959"/>
          <w:sz w:val="20"/>
        </w:rPr>
        <w:t>→ Compila i campi [tra parentesi]. Aggiungi righe quante servono ai punti dell'ordine del giorno.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</w:rPr>
              <w:t>Dato</w:t>
            </w:r>
          </w:p>
        </w:tc>
        <w:tc>
          <w:tcPr>
            <w:tcW w:type="dxa" w:w="4703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</w:rPr>
              <w:t>Valore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21"/>
              </w:rPr>
              <w:t>Data e ora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[GG/MM/AAAA – HH:MM]</w:t>
            </w:r>
          </w:p>
        </w:tc>
      </w:tr>
      <w:tr>
        <w:tc>
          <w:tcPr>
            <w:tcW w:type="dxa" w:w="4703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21"/>
              </w:rPr>
              <w:t>Luogo / Piattaforma</w:t>
            </w:r>
          </w:p>
        </w:tc>
        <w:tc>
          <w:tcPr>
            <w:tcW w:type="dxa" w:w="4703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[Sede o link videoconferenza]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21"/>
              </w:rPr>
              <w:t>Convocato da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[Nome Cognome / Ruolo]</w:t>
            </w:r>
          </w:p>
        </w:tc>
      </w:tr>
      <w:tr>
        <w:tc>
          <w:tcPr>
            <w:tcW w:type="dxa" w:w="4703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21"/>
              </w:rPr>
              <w:t>Verbalizzatore</w:t>
            </w:r>
          </w:p>
        </w:tc>
        <w:tc>
          <w:tcPr>
            <w:tcW w:type="dxa" w:w="4703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[Nome Cognome]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21"/>
              </w:rPr>
              <w:t>Tipologia riunione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[Ordinaria / Straordinaria]</w:t>
            </w:r>
          </w:p>
        </w:tc>
      </w:tr>
    </w:tbl>
    <w:p>
      <w:pPr>
        <w:pStyle w:val="Heading2"/>
      </w:pPr>
      <w:r>
        <w:t>Partecipanti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/>
        </w:trPr>
        <w:tc>
          <w:tcPr>
            <w:tcW w:type="dxa" w:w="3135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</w:rPr>
              <w:t>Nome e cognome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</w:rPr>
              <w:t>Ruolo / Ente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</w:rPr>
              <w:t>Presente</w:t>
            </w:r>
          </w:p>
        </w:tc>
      </w:tr>
      <w:tr>
        <w:tc>
          <w:tcPr>
            <w:tcW w:type="dxa" w:w="313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[Nome Cognome]</w:t>
            </w:r>
          </w:p>
        </w:tc>
        <w:tc>
          <w:tcPr>
            <w:tcW w:type="dxa" w:w="313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[Ruolo o organizzazione]</w:t>
            </w:r>
          </w:p>
        </w:tc>
        <w:tc>
          <w:tcPr>
            <w:tcW w:type="dxa" w:w="313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[Sì / No / Giustificato]</w:t>
            </w:r>
          </w:p>
        </w:tc>
      </w:tr>
      <w:tr>
        <w:tc>
          <w:tcPr>
            <w:tcW w:type="dxa" w:w="3135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[Nome Cognome]</w:t>
            </w:r>
          </w:p>
        </w:tc>
        <w:tc>
          <w:tcPr>
            <w:tcW w:type="dxa" w:w="3135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[Ruolo o organizzazione]</w:t>
            </w:r>
          </w:p>
        </w:tc>
        <w:tc>
          <w:tcPr>
            <w:tcW w:type="dxa" w:w="3135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[Sì / No / Giustificato]</w:t>
            </w:r>
          </w:p>
        </w:tc>
      </w:tr>
      <w:tr>
        <w:tc>
          <w:tcPr>
            <w:tcW w:type="dxa" w:w="313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[Nome Cognome]</w:t>
            </w:r>
          </w:p>
        </w:tc>
        <w:tc>
          <w:tcPr>
            <w:tcW w:type="dxa" w:w="313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[Ruolo o organizzazione]</w:t>
            </w:r>
          </w:p>
        </w:tc>
        <w:tc>
          <w:tcPr>
            <w:tcW w:type="dxa" w:w="313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[Sì / No / Giustificato]</w:t>
            </w:r>
          </w:p>
        </w:tc>
      </w:tr>
    </w:tbl>
    <w:p>
      <w:pPr>
        <w:pStyle w:val="Heading2"/>
      </w:pPr>
      <w:r>
        <w:t>Ordine del giorno</w:t>
      </w:r>
    </w:p>
    <w:p>
      <w:pPr>
        <w:pStyle w:val="ListNumber"/>
      </w:pPr>
      <w:r>
        <w:t>[Primo punto all'ordine del giorno]</w:t>
      </w:r>
    </w:p>
    <w:p>
      <w:pPr>
        <w:pStyle w:val="ListNumber"/>
      </w:pPr>
      <w:r>
        <w:t>[Secondo punto]</w:t>
      </w:r>
    </w:p>
    <w:p>
      <w:pPr>
        <w:pStyle w:val="ListNumber"/>
      </w:pPr>
      <w:r>
        <w:t>[Varie ed eventuali]</w:t>
      </w:r>
    </w:p>
    <w:p>
      <w:pPr>
        <w:pStyle w:val="Heading2"/>
      </w:pPr>
      <w:r>
        <w:t>Discussione</w:t>
      </w:r>
    </w:p>
    <w:p>
      <w:pPr>
        <w:pStyle w:val="Heading3"/>
      </w:pPr>
      <w:r>
        <w:t>Punto 1 — [Titolo punto]</w:t>
      </w:r>
    </w:p>
    <w:p>
      <w:r>
        <w:t>[Sintesi della discussione sul punto.]</w:t>
      </w:r>
    </w:p>
    <w:p>
      <w:pPr>
        <w:pStyle w:val="Heading3"/>
      </w:pPr>
      <w:r>
        <w:t>Punto 2 — [Titolo punto]</w:t>
      </w:r>
    </w:p>
    <w:p>
      <w:r>
        <w:t>[Sintesi della discussione sul punto.]</w:t>
      </w:r>
    </w:p>
    <w:p>
      <w:pPr>
        <w:pStyle w:val="Heading2"/>
      </w:pPr>
      <w:r>
        <w:t>Decisioni assunte</w:t>
      </w:r>
    </w:p>
    <w:p>
      <w:pPr>
        <w:shd w:val="clear" w:color="auto" w:fill="F2F2F2"/>
        <w:pBdr>
          <w:left w:val="single" w:sz="24" w:space="8" w:color="C0504D"/>
          <w:top w:val="single" w:sz="4" w:space="8" w:color="F2F2F2"/>
          <w:right w:val="single" w:sz="4" w:space="8" w:color="F2F2F2"/>
          <w:bottom w:val="single" w:sz="4" w:space="8" w:color="F2F2F2"/>
        </w:pBdr>
        <w:spacing w:before="200" w:after="200"/>
        <w:ind w:left="170" w:right="170"/>
      </w:pPr>
      <w:r>
        <w:rPr>
          <w:rFonts w:ascii="Arial" w:hAnsi="Arial"/>
          <w:color w:val="212121"/>
          <w:sz w:val="21"/>
        </w:rPr>
        <w:t>[Decisione 1: descrizione, responsabile, scadenza]</w:t>
      </w:r>
    </w:p>
    <w:p>
      <w:pPr>
        <w:shd w:val="clear" w:color="auto" w:fill="F2F2F2"/>
        <w:pBdr>
          <w:left w:val="single" w:sz="24" w:space="8" w:color="C0504D"/>
          <w:top w:val="single" w:sz="4" w:space="8" w:color="F2F2F2"/>
          <w:right w:val="single" w:sz="4" w:space="8" w:color="F2F2F2"/>
          <w:bottom w:val="single" w:sz="4" w:space="8" w:color="F2F2F2"/>
        </w:pBdr>
        <w:spacing w:before="200" w:after="200"/>
        <w:ind w:left="170" w:right="170"/>
      </w:pPr>
      <w:r>
        <w:rPr>
          <w:rFonts w:ascii="Arial" w:hAnsi="Arial"/>
          <w:color w:val="212121"/>
          <w:sz w:val="21"/>
        </w:rPr>
        <w:t>[Decisione 2: descrizione, responsabile, scadenza]</w:t>
      </w:r>
    </w:p>
    <w:p>
      <w:pPr>
        <w:pStyle w:val="Heading2"/>
      </w:pPr>
      <w:r>
        <w:t>Azioni da svolgere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/>
        </w:trPr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</w:rPr>
              <w:t>Azione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</w:rPr>
              <w:t>Responsabile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</w:rPr>
              <w:t>Scadenza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</w:rPr>
              <w:t>Stato</w:t>
            </w:r>
          </w:p>
        </w:tc>
      </w:tr>
      <w:tr>
        <w:tc>
          <w:tcPr>
            <w:tcW w:type="dxa" w:w="235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[Descrizione attività]</w:t>
            </w:r>
          </w:p>
        </w:tc>
        <w:tc>
          <w:tcPr>
            <w:tcW w:type="dxa" w:w="235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[Nome Cognome]</w:t>
            </w:r>
          </w:p>
        </w:tc>
        <w:tc>
          <w:tcPr>
            <w:tcW w:type="dxa" w:w="235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[GG/MM/AAAA]</w:t>
            </w:r>
          </w:p>
        </w:tc>
        <w:tc>
          <w:tcPr>
            <w:tcW w:type="dxa" w:w="235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[Da fare / In corso / Completato]</w:t>
            </w:r>
          </w:p>
        </w:tc>
      </w:tr>
      <w:tr>
        <w:tc>
          <w:tcPr>
            <w:tcW w:type="dxa" w:w="2351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[Descrizione attività]</w:t>
            </w:r>
          </w:p>
        </w:tc>
        <w:tc>
          <w:tcPr>
            <w:tcW w:type="dxa" w:w="2351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[Nome Cognome]</w:t>
            </w:r>
          </w:p>
        </w:tc>
        <w:tc>
          <w:tcPr>
            <w:tcW w:type="dxa" w:w="2351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[GG/MM/AAAA]</w:t>
            </w:r>
          </w:p>
        </w:tc>
        <w:tc>
          <w:tcPr>
            <w:tcW w:type="dxa" w:w="2351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[Da fare / In corso / Completato]</w:t>
            </w:r>
          </w:p>
        </w:tc>
      </w:tr>
      <w:tr>
        <w:tc>
          <w:tcPr>
            <w:tcW w:type="dxa" w:w="235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[Descrizione attività]</w:t>
            </w:r>
          </w:p>
        </w:tc>
        <w:tc>
          <w:tcPr>
            <w:tcW w:type="dxa" w:w="235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[Nome Cognome]</w:t>
            </w:r>
          </w:p>
        </w:tc>
        <w:tc>
          <w:tcPr>
            <w:tcW w:type="dxa" w:w="235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[GG/MM/AAAA]</w:t>
            </w:r>
          </w:p>
        </w:tc>
        <w:tc>
          <w:tcPr>
            <w:tcW w:type="dxa" w:w="2351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[Da fare / In corso / Completato]</w:t>
            </w:r>
          </w:p>
        </w:tc>
      </w:tr>
    </w:tbl>
    <w:p>
      <w:pPr>
        <w:pStyle w:val="Heading2"/>
      </w:pPr>
      <w:r>
        <w:t>Chiusura</w:t>
      </w:r>
    </w:p>
    <w:p>
      <w:r>
        <w:t>La riunione si è chiusa alle ore [HH:MM]. La prossima riunione è fissata per il [GG/MM/AAAA] alle [HH:MM].</w:t>
      </w:r>
    </w:p>
    <w:p/>
    <w:p>
      <w:r>
        <w:rPr>
          <w:b/>
          <w:color w:val="1F4E79"/>
        </w:rPr>
        <w:t xml:space="preserve">Il verbalizzatore: </w:t>
      </w:r>
      <w:r>
        <w:t>[Nome Cognome]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pBdr>
        <w:top w:val="single" w:sz="4" w:space="6" w:color="1F4E79"/>
      </w:pBdr>
    </w:pPr>
    <w:r/>
    <w:r>
      <w:rPr>
        <w:rFonts w:ascii="Arial" w:hAnsi="Arial"/>
        <w:color w:val="595959"/>
        <w:sz w:val="18"/>
      </w:rPr>
      <w:t>Verbale di riunione</w:t>
    </w:r>
    <w:r>
      <w:tab/>
    </w:r>
    <w:r>
      <w:rPr>
        <w:rFonts w:ascii="Arial" w:hAnsi="Arial"/>
        <w:color w:val="595959"/>
        <w:sz w:val="18"/>
      </w:rPr>
      <w:t xml:space="preserve">Pag. </w:t>
    </w:r>
    <w:r>
      <w:rPr>
        <w:rFonts w:ascii="Arial" w:hAnsi="Arial"/>
        <w:b/>
        <w:color w:val="1F4E79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Arial" w:hAnsi="Arial"/>
      <w:color w:val="212121"/>
      <w:sz w:val="22"/>
      <w:lang w:val="it-IT" w:eastAsia="it-IT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C050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Verbale di riunione</dc:title>
  <dc:subject>Template verbale</dc:subject>
  <dc:creator>[Nome dell'autore]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it-IT</dc:language>
</cp:coreProperties>
</file>